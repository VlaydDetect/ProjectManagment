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Установочная встреча · фаза 1</w:t>
      </w:r>
    </w:p>
    <w:p>
      <w:pPr>
        <w:pStyle w:val="Subtitle"/>
      </w:pPr>
      <w:r>
        <w:t>ПРОЕКТ ПРОТОКОЛА — ПРИМЕР, НЕ ПОДТВЕРЖДАЕТ ФАКТ ПРОВЕДЕНИЯ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494"/>
            <w:shd w:fill="15304B"/>
            <w:vAlign w:val="center"/>
          </w:tcPr>
          <w:p>
            <w:r>
              <w:rPr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6973"/>
            <w:shd w:fill="15304B"/>
            <w:vAlign w:val="center"/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Задача по плану</w:t>
            </w:r>
          </w:p>
        </w:tc>
        <w:tc>
          <w:tcPr>
            <w:tcW w:type="dxa" w:w="697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T01</w:t>
            </w:r>
          </w:p>
        </w:tc>
      </w:tr>
      <w:tr>
        <w:tc>
          <w:tcPr>
            <w:tcW w:type="dxa" w:w="249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Планируемая дата</w:t>
            </w:r>
          </w:p>
        </w:tc>
        <w:tc>
          <w:tcPr>
            <w:tcW w:type="dxa" w:w="697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14 октября 2026 г. (план)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Плановая продолжительность</w:t>
            </w:r>
          </w:p>
        </w:tc>
        <w:tc>
          <w:tcPr>
            <w:tcW w:type="dxa" w:w="697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30 минут (0,5 часа на каждого; 1,5 чел·ч суммарно)</w:t>
            </w:r>
          </w:p>
        </w:tc>
      </w:tr>
      <w:tr>
        <w:tc>
          <w:tcPr>
            <w:tcW w:type="dxa" w:w="249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Участники</w:t>
            </w:r>
          </w:p>
        </w:tc>
        <w:tc>
          <w:tcPr>
            <w:tcW w:type="dxa" w:w="697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Участник 1 (координатор), Участник 2 (аналитик TOPSIS), Участник 3 (аналитик МАИ)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Фактическое время</w:t>
            </w:r>
          </w:p>
        </w:tc>
        <w:tc>
          <w:tcPr>
            <w:tcW w:type="dxa" w:w="697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[заполнить после встречи]</w:t>
            </w:r>
          </w:p>
        </w:tc>
      </w:tr>
      <w:tr>
        <w:tc>
          <w:tcPr>
            <w:tcW w:type="dxa" w:w="249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Фактически присутствовали</w:t>
            </w:r>
          </w:p>
        </w:tc>
        <w:tc>
          <w:tcPr>
            <w:tcW w:type="dxa" w:w="697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[заполнить после встречи]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Ведущий / секретарь</w:t>
            </w:r>
          </w:p>
        </w:tc>
        <w:tc>
          <w:tcPr>
            <w:tcW w:type="dxa" w:w="697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Участник 1 (по RACI)</w:t>
            </w:r>
          </w:p>
        </w:tc>
      </w:tr>
      <w:tr>
        <w:tc>
          <w:tcPr>
            <w:tcW w:type="dxa" w:w="249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Цель</w:t>
            </w:r>
          </w:p>
        </w:tc>
        <w:tc>
          <w:tcPr>
            <w:tcW w:type="dxa" w:w="697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Согласовать порядок работы команды над выбором концепции.</w:t>
            </w:r>
          </w:p>
        </w:tc>
      </w:tr>
    </w:tbl>
    <w:p>
      <w:pPr>
        <w:pStyle w:val="Heading1"/>
      </w:pPr>
      <w:r>
        <w:t>1. Повестка и планируемый тайминг</w:t>
      </w:r>
    </w:p>
    <w:p>
      <w:pPr>
        <w:pStyle w:val="ListBullet"/>
        <w:spacing w:after="28"/>
      </w:pPr>
      <w:r>
        <w:t>00:00–00:05  Разобрать требования: 4 концепции, 5 критериев, 12 UC, два метода, отчёт.</w:t>
      </w:r>
    </w:p>
    <w:p>
      <w:pPr>
        <w:pStyle w:val="ListBullet"/>
        <w:spacing w:after="28"/>
      </w:pPr>
      <w:r>
        <w:t>00:05–00:12  Обсудить возможные идеи и распределить подготовку паспортов.</w:t>
      </w:r>
    </w:p>
    <w:p>
      <w:pPr>
        <w:pStyle w:val="ListBullet"/>
        <w:spacing w:after="28"/>
      </w:pPr>
      <w:r>
        <w:t>00:12–00:20  Согласовать определения критериев и шкалу от 1 до 9.</w:t>
      </w:r>
    </w:p>
    <w:p>
      <w:pPr>
        <w:pStyle w:val="ListBullet"/>
        <w:spacing w:after="28"/>
      </w:pPr>
      <w:r>
        <w:t>00:20–00:26  Разделить расчёты TOPSIS / МАИ, назначить владельца RACI и отчёта.</w:t>
      </w:r>
    </w:p>
    <w:p>
      <w:pPr>
        <w:pStyle w:val="ListBullet"/>
        <w:spacing w:after="28"/>
      </w:pPr>
      <w:r>
        <w:t>00:26–00:30  Утвердить ближайшие сроки, способ хранения документов и форму учёта времени.</w:t>
      </w:r>
    </w:p>
    <w:p>
      <w:pPr>
        <w:pStyle w:val="Heading1"/>
      </w:pPr>
      <w:r>
        <w:t>2. Возможное содержание обсуждения (образец)</w:t>
      </w:r>
    </w:p>
    <w:p>
      <w:r>
        <w:t>• Предложить четыре компактных альтернативы: StudyFlow, CampusEvents, BookSwap и SkillBridge. Для каждой ограничить объём двенадцатью UC.</w:t>
      </w:r>
    </w:p>
    <w:p>
      <w:r>
        <w:t>• Отдельно проверить, что K2 измеряет лёгкость реализации, а не величину затрат: тогда все K1–K5 направлены на максимизацию.</w:t>
      </w:r>
    </w:p>
    <w:p>
      <w:r>
        <w:t>• Перед сравнением попросить каждого участника заполнить свой экспертный файл независимо. По МАИ оценить не только альтернативы, но и значимость критериев.</w:t>
      </w:r>
    </w:p>
    <w:p>
      <w:r>
        <w:t>• Для всех задач сохранять плановый период, чистые человеко-часы и статус; по итогам каждого этапа актуализировать общую RACI.</w:t>
      </w:r>
    </w:p>
    <w:p>
      <w:pPr>
        <w:pStyle w:val="Heading1"/>
      </w:pPr>
      <w:r>
        <w:t>3. Проект решений для подтверждения командой</w:t>
      </w:r>
    </w:p>
    <w:p>
      <w:pPr>
        <w:pStyle w:val="ListBullet"/>
        <w:spacing w:after="28"/>
      </w:pPr>
      <w:r>
        <w:t>[ ] Принять четыре концепции в качестве кандидатов для фазы 1.</w:t>
      </w:r>
    </w:p>
    <w:p>
      <w:pPr>
        <w:pStyle w:val="ListBullet"/>
        <w:spacing w:after="28"/>
      </w:pPr>
      <w:r>
        <w:t>[ ] Согласовать K1–K5 и единую трактовку шкалы 1–9.</w:t>
      </w:r>
    </w:p>
    <w:p>
      <w:pPr>
        <w:pStyle w:val="ListBullet"/>
        <w:spacing w:after="28"/>
      </w:pPr>
      <w:r>
        <w:t>[ ] Назначить У1 координатором и редактором отчёта, У2 ответственным за TOPSIS, У3 — за МАИ.</w:t>
      </w:r>
    </w:p>
    <w:p>
      <w:pPr>
        <w:pStyle w:val="ListBullet"/>
        <w:spacing w:after="28"/>
      </w:pPr>
      <w:r>
        <w:t>[ ] Хранить единую мастер-книгу расчётов и сквозные документы управления в репозитории.</w:t>
      </w:r>
    </w:p>
    <w:p>
      <w:pPr>
        <w:pStyle w:val="Heading1"/>
      </w:pPr>
      <w:r>
        <w:t>4. Следующие 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5216"/>
            <w:shd w:fill="15304B"/>
            <w:vAlign w:val="center"/>
          </w:tcPr>
          <w:p>
            <w:r>
              <w:rPr>
                <w:b/>
                <w:color w:val="FFFFFF"/>
                <w:sz w:val="16"/>
              </w:rPr>
              <w:t>Действие / критерий завершения</w:t>
            </w:r>
          </w:p>
        </w:tc>
        <w:tc>
          <w:tcPr>
            <w:tcW w:type="dxa" w:w="1701"/>
            <w:shd w:fill="15304B"/>
            <w:vAlign w:val="center"/>
          </w:tcPr>
          <w:p>
            <w:r>
              <w:rPr>
                <w:b/>
                <w:color w:val="FFFFFF"/>
                <w:sz w:val="16"/>
              </w:rPr>
              <w:t>Ответственный</w:t>
            </w:r>
          </w:p>
        </w:tc>
        <w:tc>
          <w:tcPr>
            <w:tcW w:type="dxa" w:w="2551"/>
            <w:shd w:fill="15304B"/>
            <w:vAlign w:val="center"/>
          </w:tcPr>
          <w:p>
            <w:r>
              <w:rPr>
                <w:b/>
                <w:color w:val="FFFFFF"/>
                <w:sz w:val="16"/>
              </w:rPr>
              <w:t>Срок / подтверждение</w:t>
            </w:r>
          </w:p>
        </w:tc>
      </w:tr>
      <w:tr>
        <w:tc>
          <w:tcPr>
            <w:tcW w:type="dxa" w:w="5216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Паспорта A1–A4 с 12 UC каждый</w:t>
            </w:r>
          </w:p>
        </w:tc>
        <w:tc>
          <w:tcPr>
            <w:tcW w:type="dxa" w:w="170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У1, У2, У3</w:t>
            </w:r>
          </w:p>
        </w:tc>
        <w:tc>
          <w:tcPr>
            <w:tcW w:type="dxa" w:w="255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T02–T05, план 14–15.10</w:t>
            </w:r>
          </w:p>
        </w:tc>
      </w:tr>
      <w:tr>
        <w:tc>
          <w:tcPr>
            <w:tcW w:type="dxa" w:w="5216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Критерии, шкала и опросные формы</w:t>
            </w:r>
          </w:p>
        </w:tc>
        <w:tc>
          <w:tcPr>
            <w:tcW w:type="dxa" w:w="170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У1 + консультация У2/У3</w:t>
            </w:r>
          </w:p>
        </w:tc>
        <w:tc>
          <w:tcPr>
            <w:tcW w:type="dxa" w:w="255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T06–T07, план 15–16.10</w:t>
            </w:r>
          </w:p>
        </w:tc>
      </w:tr>
      <w:tr>
        <w:tc>
          <w:tcPr>
            <w:tcW w:type="dxa" w:w="5216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Таблица задач и RACI</w:t>
            </w:r>
          </w:p>
        </w:tc>
        <w:tc>
          <w:tcPr>
            <w:tcW w:type="dxa" w:w="170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У1</w:t>
            </w:r>
          </w:p>
        </w:tc>
        <w:tc>
          <w:tcPr>
            <w:tcW w:type="dxa" w:w="255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6"/>
              </w:rPr>
              <w:t>Т01/T13, обновить после фазы</w:t>
            </w:r>
          </w:p>
        </w:tc>
      </w:tr>
    </w:tbl>
    <w:p>
      <w:pPr>
        <w:pStyle w:val="Heading1"/>
      </w:pPr>
      <w:r>
        <w:t>5. Приложения и контроль достоверности</w:t>
      </w:r>
    </w:p>
    <w:p>
      <w:r>
        <w:t>Связанные материалы: concepts/*.docx; expert-inputs/*.xlsx; management/RACI_сквозная.xlsx; management/Журнал_задач.xlsx</w:t>
      </w:r>
    </w:p>
    <w:p>
      <w:r>
        <w:t>Перед публикацией замените формулировки «планируемый», «возможное» и «проект решений» на фактические данные. Не ставьте отметки о согласовании, если встреча или голосование не проводились.</w:t>
      </w:r>
    </w:p>
    <w:p>
      <w:r>
        <w:t>Участник 1: ____________________    Участник 2: ____________________    Участник 3: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1049" w:bottom="765" w:left="1049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36377"/>
        <w:sz w:val="14"/>
      </w:rPr>
      <w:t>T01 · пример протокола  •  учебные материалы / версия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36377"/>
        <w:sz w:val="16"/>
      </w:rPr>
      <w:t>ПРОЕКТНЫЙ МЕНЕДЖМЕНТ    /    ФАЗА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4" w:line="254" w:lineRule="auto"/>
    </w:pPr>
    <w:rPr>
      <w:rFonts w:ascii="Arial" w:hAnsi="Arial"/>
      <w:color w:val="15304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70"/>
      <w:outlineLvl w:val="0"/>
    </w:pPr>
    <w:rPr>
      <w:rFonts w:asciiTheme="majorHAnsi" w:eastAsiaTheme="majorEastAsia" w:hAnsiTheme="majorHAnsi" w:cstheme="majorBidi" w:ascii="Arial" w:hAnsi="Arial"/>
      <w:b/>
      <w:bCs/>
      <w:color w:val="2165A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5304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04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536377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