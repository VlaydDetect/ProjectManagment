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Встреча по выбору концепции · фаза 1</w:t>
      </w:r>
    </w:p>
    <w:p>
      <w:pPr>
        <w:pStyle w:val="Subtitle"/>
      </w:pPr>
      <w:r>
        <w:t>ПРОЕКТ ПРОТОКОЛА — ПРИМЕР, НЕ ПОДТВЕРЖДАЕТ ФАКТ ПРОВЕДЕНИЯ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494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973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Задача по плану</w:t>
            </w:r>
          </w:p>
        </w:tc>
        <w:tc>
          <w:tcPr>
            <w:tcW w:type="dxa" w:w="697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T12</w:t>
            </w:r>
          </w:p>
        </w:tc>
      </w:tr>
      <w:tr>
        <w:tc>
          <w:tcPr>
            <w:tcW w:type="dxa" w:w="249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Планируемая дата</w:t>
            </w:r>
          </w:p>
        </w:tc>
        <w:tc>
          <w:tcPr>
            <w:tcW w:type="dxa" w:w="697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18 октября 2026 г. (план)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Плановая продолжительность</w:t>
            </w:r>
          </w:p>
        </w:tc>
        <w:tc>
          <w:tcPr>
            <w:tcW w:type="dxa" w:w="697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30 минут (0,5 часа на каждого; 1,5 чел·ч суммарно)</w:t>
            </w:r>
          </w:p>
        </w:tc>
      </w:tr>
      <w:tr>
        <w:tc>
          <w:tcPr>
            <w:tcW w:type="dxa" w:w="249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Участники</w:t>
            </w:r>
          </w:p>
        </w:tc>
        <w:tc>
          <w:tcPr>
            <w:tcW w:type="dxa" w:w="697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Участник 1 (координатор), Участник 2 (аналитик TOPSIS), Участник 3 (аналитик МАИ)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Фактическое время</w:t>
            </w:r>
          </w:p>
        </w:tc>
        <w:tc>
          <w:tcPr>
            <w:tcW w:type="dxa" w:w="697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[заполнить после встречи]</w:t>
            </w:r>
          </w:p>
        </w:tc>
      </w:tr>
      <w:tr>
        <w:tc>
          <w:tcPr>
            <w:tcW w:type="dxa" w:w="249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Фактически присутствовали</w:t>
            </w:r>
          </w:p>
        </w:tc>
        <w:tc>
          <w:tcPr>
            <w:tcW w:type="dxa" w:w="697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[заполнить после встречи]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Ведущий / секретарь</w:t>
            </w:r>
          </w:p>
        </w:tc>
        <w:tc>
          <w:tcPr>
            <w:tcW w:type="dxa" w:w="697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Участник 1 (по RACI)</w:t>
            </w:r>
          </w:p>
        </w:tc>
      </w:tr>
      <w:tr>
        <w:tc>
          <w:tcPr>
            <w:tcW w:type="dxa" w:w="249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Цель</w:t>
            </w:r>
          </w:p>
        </w:tc>
        <w:tc>
          <w:tcPr>
            <w:tcW w:type="dxa" w:w="697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Сопоставить результаты двух методов и зафиксировать обоснованное решение о концепции.</w:t>
            </w:r>
          </w:p>
        </w:tc>
      </w:tr>
    </w:tbl>
    <w:p>
      <w:pPr>
        <w:pStyle w:val="Heading1"/>
      </w:pPr>
      <w:r>
        <w:t>1. Повестка и планируемый тайминг</w:t>
      </w:r>
    </w:p>
    <w:p>
      <w:pPr>
        <w:pStyle w:val="ListBullet"/>
        <w:spacing w:after="28"/>
      </w:pPr>
      <w:r>
        <w:t>00:00–00:05  Проверить наличие трёх независимых экспертных комплектов.</w:t>
      </w:r>
    </w:p>
    <w:p>
      <w:pPr>
        <w:pStyle w:val="ListBullet"/>
        <w:spacing w:after="28"/>
      </w:pPr>
      <w:r>
        <w:t>00:05–00:13  Рассмотреть рейтинг нечёткого TOPSIS и исходные трёхточечные оценки.</w:t>
      </w:r>
    </w:p>
    <w:p>
      <w:pPr>
        <w:pStyle w:val="ListBullet"/>
        <w:spacing w:after="28"/>
      </w:pPr>
      <w:r>
        <w:t>00:13–00:20  Рассмотреть коллективный МАИ, веса критериев и согласованность CR.</w:t>
      </w:r>
    </w:p>
    <w:p>
      <w:pPr>
        <w:pStyle w:val="ListBullet"/>
        <w:spacing w:after="28"/>
      </w:pPr>
      <w:r>
        <w:t>00:20–00:26  Обсудить чувствительность и риски выбранного MVP.</w:t>
      </w:r>
    </w:p>
    <w:p>
      <w:pPr>
        <w:pStyle w:val="ListBullet"/>
        <w:spacing w:after="28"/>
      </w:pPr>
      <w:r>
        <w:t>00:26–00:30  Принять и протоколировать решение; назначить действия на следующую фазу.</w:t>
      </w:r>
    </w:p>
    <w:p>
      <w:pPr>
        <w:pStyle w:val="Heading1"/>
      </w:pPr>
      <w:r>
        <w:t>2. Возможное содержание обсуждения (образец)</w:t>
      </w:r>
    </w:p>
    <w:p>
      <w:r>
        <w:t>• В демонстрационной исходной книге обе модели ставят CampusEvents на 1-е место: TOPSIS CC≈0,7041, МАИ вес≈0,3313. Это пример, а не результат подтверждённого опроса.</w:t>
      </w:r>
    </w:p>
    <w:p>
      <w:r>
        <w:t>• Объяснить, почему CampusEvents сочетает ясную ценность, проверяемый сценарий регистрации, доступные тестовые данные и возможности развития.</w:t>
      </w:r>
    </w:p>
    <w:p>
      <w:r>
        <w:t>• Разобрать конкурента StudyFlow и влияние критериев K2/K3: по реализуемости и демо он может выигрывать, но совокупный выбор зависит от исходных предпочтений.</w:t>
      </w:r>
    </w:p>
    <w:p>
      <w:r>
        <w:t>• Убедиться, что TOPSIS и МАИ пересчитаны на фактических данных и что CR соответствует принятому порогу методики.</w:t>
      </w:r>
    </w:p>
    <w:p>
      <w:pPr>
        <w:pStyle w:val="Heading1"/>
      </w:pPr>
      <w:r>
        <w:t>3. Проект решений для подтверждения командой</w:t>
      </w:r>
    </w:p>
    <w:p>
      <w:pPr>
        <w:pStyle w:val="ListBullet"/>
        <w:spacing w:after="28"/>
      </w:pPr>
      <w:r>
        <w:t>[ ] Признать ли результаты по 3 индивидуальным анкетам корректными: [да/нет, причина].</w:t>
      </w:r>
    </w:p>
    <w:p>
      <w:pPr>
        <w:pStyle w:val="ListBullet"/>
        <w:spacing w:after="28"/>
      </w:pPr>
      <w:r>
        <w:t>[ ] Выбрать для следующей фазы CampusEvents при сохранении первого места после фактического пересчёта; иначе указать новую концепцию и обоснование.</w:t>
      </w:r>
    </w:p>
    <w:p>
      <w:pPr>
        <w:pStyle w:val="ListBullet"/>
        <w:spacing w:after="28"/>
      </w:pPr>
      <w:r>
        <w:t>[ ] Зафиксировать риски выбранного MVP и список из 12 UC без расширения рамок.</w:t>
      </w:r>
    </w:p>
    <w:p>
      <w:pPr>
        <w:pStyle w:val="ListBullet"/>
        <w:spacing w:after="28"/>
      </w:pPr>
      <w:r>
        <w:t>[ ] Поручить У1 обновить отчёт, журнал задач и RACI, У2/У3 проверить расчёты.</w:t>
      </w:r>
    </w:p>
    <w:p>
      <w:pPr>
        <w:pStyle w:val="Heading1"/>
      </w:pPr>
      <w:r>
        <w:t>4. Следующие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5216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Действие / критерий завершения</w:t>
            </w:r>
          </w:p>
        </w:tc>
        <w:tc>
          <w:tcPr>
            <w:tcW w:type="dxa" w:w="1701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type="dxa" w:w="2551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Срок / подтверждение</w:t>
            </w:r>
          </w:p>
        </w:tc>
      </w:tr>
      <w:tr>
        <w:tc>
          <w:tcPr>
            <w:tcW w:type="dxa" w:w="5216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Проверить число фактически заполненных и подписанных анкет</w:t>
            </w:r>
          </w:p>
        </w:tc>
        <w:tc>
          <w:tcPr>
            <w:tcW w:type="dxa" w:w="170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У1</w:t>
            </w:r>
          </w:p>
        </w:tc>
        <w:tc>
          <w:tcPr>
            <w:tcW w:type="dxa" w:w="255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до утверждения решения</w:t>
            </w:r>
          </w:p>
        </w:tc>
      </w:tr>
      <w:tr>
        <w:tc>
          <w:tcPr>
            <w:tcW w:type="dxa" w:w="5216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Уточнить рейтинг и CR по настоящим оценкам</w:t>
            </w:r>
          </w:p>
        </w:tc>
        <w:tc>
          <w:tcPr>
            <w:tcW w:type="dxa" w:w="170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У2 / У3</w:t>
            </w:r>
          </w:p>
        </w:tc>
        <w:tc>
          <w:tcPr>
            <w:tcW w:type="dxa" w:w="255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в протоколе + расчетной книге</w:t>
            </w:r>
          </w:p>
        </w:tc>
      </w:tr>
      <w:tr>
        <w:tc>
          <w:tcPr>
            <w:tcW w:type="dxa" w:w="5216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Актуализировать отчёт, даты/часы, RACI и ссылки</w:t>
            </w:r>
          </w:p>
        </w:tc>
        <w:tc>
          <w:tcPr>
            <w:tcW w:type="dxa" w:w="170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У1</w:t>
            </w:r>
          </w:p>
        </w:tc>
        <w:tc>
          <w:tcPr>
            <w:tcW w:type="dxa" w:w="255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перед сдачей</w:t>
            </w:r>
          </w:p>
        </w:tc>
      </w:tr>
    </w:tbl>
    <w:p>
      <w:pPr>
        <w:pStyle w:val="Heading1"/>
      </w:pPr>
      <w:r>
        <w:t>5. Приложения и контроль достоверности</w:t>
      </w:r>
    </w:p>
    <w:p>
      <w:r>
        <w:t>Связанные материалы: calculations/Фаза_1_расчеты_TOPSIS_МАИ.xlsx (листы «Обзор», «TOPSIS», «МАИ итог»); expert-inputs/*.xlsx</w:t>
      </w:r>
    </w:p>
    <w:p>
      <w:r>
        <w:t>Перед публикацией замените формулировки «планируемый», «возможное» и «проект решений» на фактические данные. Не ставьте отметки о согласовании, если встреча или голосование не проводились.</w:t>
      </w:r>
    </w:p>
    <w:p>
      <w:r>
        <w:t>Участник 1: ____________________    Участник 2: ____________________    Участник 3: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4"/>
      </w:rPr>
      <w:t>T12 · пример протокола  •  учебные материалы /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6"/>
      </w:rPr>
      <w:t>ПРОЕКТНЫЙ МЕНЕДЖМЕНТ    /    ФАЗА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 w:ascii="Arial" w:hAnsi="Arial"/>
      <w:b/>
      <w:bCs/>
      <w:color w:val="2165A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5304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0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536377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