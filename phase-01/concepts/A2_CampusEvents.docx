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A3847" w14:textId="77777777" w:rsidR="00AE0A59" w:rsidRPr="00507C29" w:rsidRDefault="00000000">
      <w:pPr>
        <w:pStyle w:val="aa"/>
        <w:rPr>
          <w:lang w:val="ru-RU"/>
        </w:rPr>
      </w:pPr>
      <w:r>
        <w:t>A</w:t>
      </w:r>
      <w:r w:rsidRPr="00507C29">
        <w:rPr>
          <w:lang w:val="ru-RU"/>
        </w:rPr>
        <w:t xml:space="preserve">2  ·  </w:t>
      </w:r>
      <w:r>
        <w:t>CampusEvents</w:t>
      </w:r>
    </w:p>
    <w:p w14:paraId="18EDE020" w14:textId="77777777" w:rsidR="00AE0A59" w:rsidRPr="00507C29" w:rsidRDefault="00000000">
      <w:pPr>
        <w:pStyle w:val="ac"/>
        <w:rPr>
          <w:lang w:val="ru-RU"/>
        </w:rPr>
      </w:pPr>
      <w:r w:rsidRPr="00507C29">
        <w:rPr>
          <w:lang w:val="ru-RU"/>
        </w:rPr>
        <w:t>Каталог и регистрация на студенческие мероприятия</w:t>
      </w:r>
    </w:p>
    <w:p w14:paraId="78BBE76A" w14:textId="77777777" w:rsidR="00AE0A59" w:rsidRPr="00507C29" w:rsidRDefault="00000000">
      <w:pPr>
        <w:rPr>
          <w:lang w:val="ru-RU"/>
        </w:rPr>
      </w:pPr>
      <w:r w:rsidRPr="00507C29">
        <w:rPr>
          <w:b/>
          <w:color w:val="196E5D"/>
          <w:sz w:val="18"/>
          <w:lang w:val="ru-RU"/>
        </w:rPr>
        <w:t>ПАСПОРТ КОНЦЕПЦИИ / КАНДИДАТ ДЛЯ ВЫБОРА</w:t>
      </w:r>
    </w:p>
    <w:p w14:paraId="5BA9CBC3" w14:textId="77777777" w:rsidR="00AE0A59" w:rsidRPr="00507C29" w:rsidRDefault="00000000">
      <w:pPr>
        <w:pStyle w:val="1"/>
        <w:rPr>
          <w:lang w:val="ru-RU"/>
        </w:rPr>
      </w:pPr>
      <w:r w:rsidRPr="00507C29">
        <w:rPr>
          <w:lang w:val="ru-RU"/>
        </w:rPr>
        <w:t>1. Основные сведения</w:t>
      </w:r>
    </w:p>
    <w:p w14:paraId="1BFAD43B" w14:textId="77777777" w:rsidR="00AE0A59" w:rsidRPr="00507C29" w:rsidRDefault="00000000">
      <w:pPr>
        <w:rPr>
          <w:lang w:val="ru-RU"/>
        </w:rPr>
      </w:pPr>
      <w:r w:rsidRPr="00507C29">
        <w:rPr>
          <w:b/>
          <w:lang w:val="ru-RU"/>
        </w:rPr>
        <w:t xml:space="preserve">Проблема. </w:t>
      </w:r>
      <w:r w:rsidRPr="00507C29">
        <w:rPr>
          <w:lang w:val="ru-RU"/>
        </w:rPr>
        <w:t>Информация о факультетских и клубных мероприятиях публикуется в разных каналах, а запись часто ведётся вручную. Студентам трудно найти события, а организаторам — контролировать число заявок.</w:t>
      </w:r>
    </w:p>
    <w:p w14:paraId="00AC8D7D" w14:textId="77777777" w:rsidR="00AE0A59" w:rsidRPr="00507C29" w:rsidRDefault="00000000">
      <w:pPr>
        <w:rPr>
          <w:lang w:val="ru-RU"/>
        </w:rPr>
      </w:pPr>
      <w:r w:rsidRPr="00507C29">
        <w:rPr>
          <w:b/>
          <w:lang w:val="ru-RU"/>
        </w:rPr>
        <w:t xml:space="preserve">Целевая аудитория. </w:t>
      </w:r>
      <w:r w:rsidRPr="00507C29">
        <w:rPr>
          <w:lang w:val="ru-RU"/>
        </w:rPr>
        <w:t>Студенты, ищущие мероприятия, и организаторы студенческих клубов, кружков и факультетских активностей.</w:t>
      </w:r>
    </w:p>
    <w:p w14:paraId="76BCB4C5" w14:textId="77777777" w:rsidR="00AE0A59" w:rsidRPr="00507C29" w:rsidRDefault="00000000">
      <w:pPr>
        <w:rPr>
          <w:lang w:val="ru-RU"/>
        </w:rPr>
      </w:pPr>
      <w:r w:rsidRPr="00507C29">
        <w:rPr>
          <w:b/>
          <w:lang w:val="ru-RU"/>
        </w:rPr>
        <w:t xml:space="preserve">Краткое описание продукта. </w:t>
      </w:r>
      <w:r w:rsidRPr="00507C29">
        <w:rPr>
          <w:lang w:val="ru-RU"/>
        </w:rPr>
        <w:t>Веб-каталог мероприятий с фильтрами и личными регистрациями; организатор создаёт событие, задаёт лимит мест, видит записавшихся и закрывает регистрацию.</w:t>
      </w:r>
    </w:p>
    <w:p w14:paraId="406FEAE5" w14:textId="77777777" w:rsidR="00AE0A59" w:rsidRPr="00507C29" w:rsidRDefault="00000000">
      <w:pPr>
        <w:pStyle w:val="1"/>
        <w:rPr>
          <w:lang w:val="ru-RU"/>
        </w:rPr>
      </w:pPr>
      <w:r w:rsidRPr="00507C29">
        <w:rPr>
          <w:lang w:val="ru-RU"/>
        </w:rPr>
        <w:t xml:space="preserve">2. Границы </w:t>
      </w:r>
      <w:r>
        <w:t>MVP</w:t>
      </w:r>
    </w:p>
    <w:p w14:paraId="209325D7" w14:textId="77777777" w:rsidR="00AE0A59" w:rsidRPr="00507C29" w:rsidRDefault="00000000">
      <w:pPr>
        <w:pStyle w:val="21"/>
        <w:rPr>
          <w:lang w:val="ru-RU"/>
        </w:rPr>
      </w:pPr>
      <w:r w:rsidRPr="00507C29">
        <w:rPr>
          <w:lang w:val="ru-RU"/>
        </w:rPr>
        <w:t>Включено в минимальную версию</w:t>
      </w:r>
    </w:p>
    <w:p w14:paraId="481F69FE" w14:textId="77777777" w:rsidR="00AE0A59" w:rsidRPr="00507C29" w:rsidRDefault="00000000">
      <w:pPr>
        <w:pStyle w:val="a0"/>
        <w:spacing w:after="28"/>
        <w:rPr>
          <w:lang w:val="ru-RU"/>
        </w:rPr>
      </w:pPr>
      <w:r w:rsidRPr="00507C29">
        <w:rPr>
          <w:lang w:val="ru-RU"/>
        </w:rPr>
        <w:t>Две роли: студент и организатор; вход через тестовые аккаунты.</w:t>
      </w:r>
    </w:p>
    <w:p w14:paraId="78321AA6" w14:textId="77777777" w:rsidR="00AE0A59" w:rsidRPr="00507C29" w:rsidRDefault="00000000">
      <w:pPr>
        <w:pStyle w:val="a0"/>
        <w:spacing w:after="28"/>
        <w:rPr>
          <w:lang w:val="ru-RU"/>
        </w:rPr>
      </w:pPr>
      <w:r w:rsidRPr="00507C29">
        <w:rPr>
          <w:lang w:val="ru-RU"/>
        </w:rPr>
        <w:t>Каталог, фильтрация по категории и дате, карточка мероприятия.</w:t>
      </w:r>
    </w:p>
    <w:p w14:paraId="3535494B" w14:textId="77777777" w:rsidR="00AE0A59" w:rsidRPr="00507C29" w:rsidRDefault="00000000">
      <w:pPr>
        <w:pStyle w:val="a0"/>
        <w:spacing w:after="28"/>
        <w:rPr>
          <w:lang w:val="ru-RU"/>
        </w:rPr>
      </w:pPr>
      <w:r w:rsidRPr="00507C29">
        <w:rPr>
          <w:lang w:val="ru-RU"/>
        </w:rPr>
        <w:t>Запись и отмена записи с контролем лимита свободных мест.</w:t>
      </w:r>
    </w:p>
    <w:p w14:paraId="584986CE" w14:textId="77777777" w:rsidR="00AE0A59" w:rsidRPr="00507C29" w:rsidRDefault="00000000">
      <w:pPr>
        <w:pStyle w:val="a0"/>
        <w:spacing w:after="28"/>
        <w:rPr>
          <w:lang w:val="ru-RU"/>
        </w:rPr>
      </w:pPr>
      <w:r w:rsidRPr="00507C29">
        <w:rPr>
          <w:lang w:val="ru-RU"/>
        </w:rPr>
        <w:t>Список регистраций студента; просмотр записавшихся организатором.</w:t>
      </w:r>
    </w:p>
    <w:p w14:paraId="17C56E65" w14:textId="77777777" w:rsidR="00AE0A59" w:rsidRPr="00507C29" w:rsidRDefault="00000000">
      <w:pPr>
        <w:pStyle w:val="a0"/>
        <w:spacing w:after="28"/>
        <w:rPr>
          <w:lang w:val="ru-RU"/>
        </w:rPr>
      </w:pPr>
      <w:r w:rsidRPr="00507C29">
        <w:rPr>
          <w:lang w:val="ru-RU"/>
        </w:rPr>
        <w:t>Создание и редактирование события; изменение лимита и ручное закрытие регистрации.</w:t>
      </w:r>
    </w:p>
    <w:p w14:paraId="0C28DF34" w14:textId="77777777" w:rsidR="00AE0A59" w:rsidRDefault="00000000">
      <w:pPr>
        <w:pStyle w:val="21"/>
      </w:pPr>
      <w:r>
        <w:t>Не входит в MVP</w:t>
      </w:r>
    </w:p>
    <w:p w14:paraId="17077E72" w14:textId="77777777" w:rsidR="00AE0A59" w:rsidRPr="00507C29" w:rsidRDefault="00000000">
      <w:pPr>
        <w:pStyle w:val="a0"/>
        <w:spacing w:after="28"/>
        <w:rPr>
          <w:lang w:val="ru-RU"/>
        </w:rPr>
      </w:pPr>
      <w:r w:rsidRPr="00507C29">
        <w:rPr>
          <w:lang w:val="ru-RU"/>
        </w:rPr>
        <w:t>Продажа билетов, оплата, возвраты и договоры.</w:t>
      </w:r>
    </w:p>
    <w:p w14:paraId="158AA9DE" w14:textId="77777777" w:rsidR="00AE0A59" w:rsidRPr="00507C29" w:rsidRDefault="00000000">
      <w:pPr>
        <w:pStyle w:val="a0"/>
        <w:spacing w:after="28"/>
        <w:rPr>
          <w:lang w:val="ru-RU"/>
        </w:rPr>
      </w:pPr>
      <w:r>
        <w:t>QR</w:t>
      </w:r>
      <w:r w:rsidRPr="00507C29">
        <w:rPr>
          <w:lang w:val="ru-RU"/>
        </w:rPr>
        <w:t xml:space="preserve">-пропуска, отметка посещаемости, рассылка писем или </w:t>
      </w:r>
      <w:r>
        <w:t>SMS</w:t>
      </w:r>
      <w:r w:rsidRPr="00507C29">
        <w:rPr>
          <w:lang w:val="ru-RU"/>
        </w:rPr>
        <w:t>.</w:t>
      </w:r>
    </w:p>
    <w:p w14:paraId="03A363F2" w14:textId="77777777" w:rsidR="00AE0A59" w:rsidRPr="00507C29" w:rsidRDefault="00000000">
      <w:pPr>
        <w:pStyle w:val="a0"/>
        <w:spacing w:after="28"/>
        <w:rPr>
          <w:lang w:val="ru-RU"/>
        </w:rPr>
      </w:pPr>
      <w:r w:rsidRPr="00507C29">
        <w:rPr>
          <w:lang w:val="ru-RU"/>
        </w:rPr>
        <w:t>Карты и геолокация, интеграция с университетскими системами.</w:t>
      </w:r>
    </w:p>
    <w:p w14:paraId="2E3DFA88" w14:textId="77777777" w:rsidR="00AE0A59" w:rsidRPr="00507C29" w:rsidRDefault="00000000">
      <w:pPr>
        <w:rPr>
          <w:lang w:val="ru-RU"/>
        </w:rPr>
      </w:pPr>
      <w:r w:rsidRPr="00507C29">
        <w:rPr>
          <w:b/>
          <w:lang w:val="ru-RU"/>
        </w:rPr>
        <w:t xml:space="preserve">Допущения. </w:t>
      </w:r>
      <w:r w:rsidRPr="00507C29">
        <w:rPr>
          <w:lang w:val="ru-RU"/>
        </w:rPr>
        <w:t>Организаторы заранее отмечены соответствующей ролью. Регистрация бесплатна. Для каждого события хранятся название, описание, дата/время, место, категория, лимит и статус записи.</w:t>
      </w:r>
    </w:p>
    <w:p w14:paraId="1AC0EF0D" w14:textId="77777777" w:rsidR="00AE0A59" w:rsidRPr="00507C29" w:rsidRDefault="00000000">
      <w:pPr>
        <w:pStyle w:val="1"/>
        <w:rPr>
          <w:lang w:val="ru-RU"/>
        </w:rPr>
      </w:pPr>
      <w:r w:rsidRPr="00507C29">
        <w:rPr>
          <w:lang w:val="ru-RU"/>
        </w:rPr>
        <w:t xml:space="preserve">3. </w:t>
      </w:r>
      <w:r>
        <w:t>Use</w:t>
      </w:r>
      <w:r w:rsidRPr="00507C29">
        <w:rPr>
          <w:lang w:val="ru-RU"/>
        </w:rPr>
        <w:t xml:space="preserve"> </w:t>
      </w:r>
      <w:r>
        <w:t>Cases</w:t>
      </w:r>
      <w:r w:rsidRPr="00507C29">
        <w:rPr>
          <w:lang w:val="ru-RU"/>
        </w:rPr>
        <w:t xml:space="preserve"> — ровно 12 сценариев</w:t>
      </w:r>
    </w:p>
    <w:p w14:paraId="769F8FAD" w14:textId="77777777" w:rsidR="00AE0A59" w:rsidRDefault="00000000">
      <w:r w:rsidRPr="00507C29">
        <w:rPr>
          <w:lang w:val="ru-RU"/>
        </w:rPr>
        <w:t xml:space="preserve">Состав сценариев полностью совпадает с листом «Концепции» общей расчётной книги. </w:t>
      </w:r>
      <w:r>
        <w:t>Роли указаны как основные акторы, без расширения функционального охвата.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721"/>
        <w:gridCol w:w="5613"/>
      </w:tblGrid>
      <w:tr w:rsidR="00AE0A59" w14:paraId="4B32FCD0" w14:textId="77777777">
        <w:trPr>
          <w:jc w:val="center"/>
        </w:trPr>
        <w:tc>
          <w:tcPr>
            <w:tcW w:w="1134" w:type="dxa"/>
            <w:shd w:val="clear" w:color="auto" w:fill="15304B"/>
            <w:vAlign w:val="center"/>
          </w:tcPr>
          <w:p w14:paraId="6257C466" w14:textId="77777777" w:rsidR="00AE0A59" w:rsidRDefault="00000000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2721" w:type="dxa"/>
            <w:shd w:val="clear" w:color="auto" w:fill="15304B"/>
            <w:vAlign w:val="center"/>
          </w:tcPr>
          <w:p w14:paraId="5C167444" w14:textId="77777777" w:rsidR="00AE0A59" w:rsidRDefault="00000000">
            <w:r>
              <w:rPr>
                <w:b/>
                <w:color w:val="FFFFFF"/>
                <w:sz w:val="15"/>
              </w:rPr>
              <w:t>Основной актор</w:t>
            </w:r>
          </w:p>
        </w:tc>
        <w:tc>
          <w:tcPr>
            <w:tcW w:w="5613" w:type="dxa"/>
            <w:shd w:val="clear" w:color="auto" w:fill="15304B"/>
            <w:vAlign w:val="center"/>
          </w:tcPr>
          <w:p w14:paraId="64772E2A" w14:textId="77777777" w:rsidR="00AE0A59" w:rsidRDefault="00000000">
            <w:r>
              <w:rPr>
                <w:b/>
                <w:color w:val="FFFFFF"/>
                <w:sz w:val="15"/>
              </w:rPr>
              <w:t>Функциональный сценарий</w:t>
            </w:r>
          </w:p>
        </w:tc>
      </w:tr>
      <w:tr w:rsidR="00AE0A59" w14:paraId="695DB106" w14:textId="77777777">
        <w:trPr>
          <w:jc w:val="center"/>
        </w:trPr>
        <w:tc>
          <w:tcPr>
            <w:tcW w:w="1134" w:type="dxa"/>
            <w:tcBorders>
              <w:bottom w:val="single" w:sz="4" w:space="0" w:color="D7E2ED"/>
            </w:tcBorders>
            <w:vAlign w:val="center"/>
          </w:tcPr>
          <w:p w14:paraId="7E19A58E" w14:textId="77777777" w:rsidR="00AE0A59" w:rsidRDefault="00000000">
            <w:pPr>
              <w:spacing w:before="20" w:after="20"/>
            </w:pPr>
            <w:r>
              <w:rPr>
                <w:sz w:val="15"/>
              </w:rPr>
              <w:t>UC-01</w:t>
            </w:r>
          </w:p>
        </w:tc>
        <w:tc>
          <w:tcPr>
            <w:tcW w:w="2721" w:type="dxa"/>
            <w:tcBorders>
              <w:bottom w:val="single" w:sz="4" w:space="0" w:color="D7E2ED"/>
            </w:tcBorders>
            <w:vAlign w:val="center"/>
          </w:tcPr>
          <w:p w14:paraId="38F12B4D" w14:textId="77777777" w:rsidR="00AE0A59" w:rsidRDefault="00000000">
            <w:pPr>
              <w:spacing w:before="20" w:after="20"/>
            </w:pPr>
            <w:r>
              <w:rPr>
                <w:sz w:val="15"/>
              </w:rPr>
              <w:t>Студент / организатор</w:t>
            </w:r>
          </w:p>
        </w:tc>
        <w:tc>
          <w:tcPr>
            <w:tcW w:w="5613" w:type="dxa"/>
            <w:tcBorders>
              <w:bottom w:val="single" w:sz="4" w:space="0" w:color="D7E2ED"/>
            </w:tcBorders>
            <w:vAlign w:val="center"/>
          </w:tcPr>
          <w:p w14:paraId="17170669" w14:textId="77777777" w:rsidR="00AE0A59" w:rsidRDefault="00000000">
            <w:pPr>
              <w:spacing w:before="20" w:after="20"/>
            </w:pPr>
            <w:r>
              <w:rPr>
                <w:sz w:val="15"/>
              </w:rPr>
              <w:t>Войти в систему</w:t>
            </w:r>
          </w:p>
        </w:tc>
      </w:tr>
      <w:tr w:rsidR="00AE0A59" w14:paraId="7046DB26" w14:textId="77777777">
        <w:trPr>
          <w:jc w:val="center"/>
        </w:trPr>
        <w:tc>
          <w:tcPr>
            <w:tcW w:w="1134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4A5D2CF0" w14:textId="77777777" w:rsidR="00AE0A59" w:rsidRDefault="00000000">
            <w:pPr>
              <w:spacing w:before="20" w:after="20"/>
            </w:pPr>
            <w:r>
              <w:rPr>
                <w:sz w:val="15"/>
              </w:rPr>
              <w:t>UC-02</w:t>
            </w:r>
          </w:p>
        </w:tc>
        <w:tc>
          <w:tcPr>
            <w:tcW w:w="2721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7391D365" w14:textId="77777777" w:rsidR="00AE0A59" w:rsidRDefault="00000000">
            <w:pPr>
              <w:spacing w:before="20" w:after="20"/>
            </w:pPr>
            <w:r>
              <w:rPr>
                <w:sz w:val="15"/>
              </w:rPr>
              <w:t>Студент</w:t>
            </w:r>
          </w:p>
        </w:tc>
        <w:tc>
          <w:tcPr>
            <w:tcW w:w="5613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3C67AC39" w14:textId="77777777" w:rsidR="00AE0A59" w:rsidRDefault="00000000">
            <w:pPr>
              <w:spacing w:before="20" w:after="20"/>
            </w:pPr>
            <w:r>
              <w:rPr>
                <w:sz w:val="15"/>
              </w:rPr>
              <w:t>Просмотреть список мероприятий</w:t>
            </w:r>
          </w:p>
        </w:tc>
      </w:tr>
      <w:tr w:rsidR="00AE0A59" w14:paraId="455A3635" w14:textId="77777777">
        <w:trPr>
          <w:jc w:val="center"/>
        </w:trPr>
        <w:tc>
          <w:tcPr>
            <w:tcW w:w="1134" w:type="dxa"/>
            <w:tcBorders>
              <w:bottom w:val="single" w:sz="4" w:space="0" w:color="D7E2ED"/>
            </w:tcBorders>
            <w:vAlign w:val="center"/>
          </w:tcPr>
          <w:p w14:paraId="695235D7" w14:textId="77777777" w:rsidR="00AE0A59" w:rsidRDefault="00000000">
            <w:pPr>
              <w:spacing w:before="20" w:after="20"/>
            </w:pPr>
            <w:r>
              <w:rPr>
                <w:sz w:val="15"/>
              </w:rPr>
              <w:t>UC-03</w:t>
            </w:r>
          </w:p>
        </w:tc>
        <w:tc>
          <w:tcPr>
            <w:tcW w:w="2721" w:type="dxa"/>
            <w:tcBorders>
              <w:bottom w:val="single" w:sz="4" w:space="0" w:color="D7E2ED"/>
            </w:tcBorders>
            <w:vAlign w:val="center"/>
          </w:tcPr>
          <w:p w14:paraId="11E86ED2" w14:textId="77777777" w:rsidR="00AE0A59" w:rsidRDefault="00000000">
            <w:pPr>
              <w:spacing w:before="20" w:after="20"/>
            </w:pPr>
            <w:r>
              <w:rPr>
                <w:sz w:val="15"/>
              </w:rPr>
              <w:t>Студент</w:t>
            </w:r>
          </w:p>
        </w:tc>
        <w:tc>
          <w:tcPr>
            <w:tcW w:w="5613" w:type="dxa"/>
            <w:tcBorders>
              <w:bottom w:val="single" w:sz="4" w:space="0" w:color="D7E2ED"/>
            </w:tcBorders>
            <w:vAlign w:val="center"/>
          </w:tcPr>
          <w:p w14:paraId="1CF02F7B" w14:textId="77777777" w:rsidR="00AE0A59" w:rsidRDefault="00000000">
            <w:pPr>
              <w:spacing w:before="20" w:after="20"/>
            </w:pPr>
            <w:r>
              <w:rPr>
                <w:sz w:val="15"/>
              </w:rPr>
              <w:t>Отфильтровать мероприятия по дате и категории</w:t>
            </w:r>
          </w:p>
        </w:tc>
      </w:tr>
      <w:tr w:rsidR="00AE0A59" w14:paraId="78C8FB55" w14:textId="77777777">
        <w:trPr>
          <w:jc w:val="center"/>
        </w:trPr>
        <w:tc>
          <w:tcPr>
            <w:tcW w:w="1134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30DE75C2" w14:textId="77777777" w:rsidR="00AE0A59" w:rsidRDefault="00000000">
            <w:pPr>
              <w:spacing w:before="20" w:after="20"/>
            </w:pPr>
            <w:r>
              <w:rPr>
                <w:sz w:val="15"/>
              </w:rPr>
              <w:t>UC-04</w:t>
            </w:r>
          </w:p>
        </w:tc>
        <w:tc>
          <w:tcPr>
            <w:tcW w:w="2721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61585988" w14:textId="77777777" w:rsidR="00AE0A59" w:rsidRDefault="00000000">
            <w:pPr>
              <w:spacing w:before="20" w:after="20"/>
            </w:pPr>
            <w:r>
              <w:rPr>
                <w:sz w:val="15"/>
              </w:rPr>
              <w:t>Студент</w:t>
            </w:r>
          </w:p>
        </w:tc>
        <w:tc>
          <w:tcPr>
            <w:tcW w:w="5613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156FB03E" w14:textId="77777777" w:rsidR="00AE0A59" w:rsidRDefault="00000000">
            <w:pPr>
              <w:spacing w:before="20" w:after="20"/>
            </w:pPr>
            <w:r>
              <w:rPr>
                <w:sz w:val="15"/>
              </w:rPr>
              <w:t>Открыть карточку мероприятия</w:t>
            </w:r>
          </w:p>
        </w:tc>
      </w:tr>
      <w:tr w:rsidR="00AE0A59" w14:paraId="6FF65C60" w14:textId="77777777">
        <w:trPr>
          <w:jc w:val="center"/>
        </w:trPr>
        <w:tc>
          <w:tcPr>
            <w:tcW w:w="1134" w:type="dxa"/>
            <w:tcBorders>
              <w:bottom w:val="single" w:sz="4" w:space="0" w:color="D7E2ED"/>
            </w:tcBorders>
            <w:vAlign w:val="center"/>
          </w:tcPr>
          <w:p w14:paraId="515EF0A7" w14:textId="77777777" w:rsidR="00AE0A59" w:rsidRDefault="00000000">
            <w:pPr>
              <w:spacing w:before="20" w:after="20"/>
            </w:pPr>
            <w:r>
              <w:rPr>
                <w:sz w:val="15"/>
              </w:rPr>
              <w:t>UC-05</w:t>
            </w:r>
          </w:p>
        </w:tc>
        <w:tc>
          <w:tcPr>
            <w:tcW w:w="2721" w:type="dxa"/>
            <w:tcBorders>
              <w:bottom w:val="single" w:sz="4" w:space="0" w:color="D7E2ED"/>
            </w:tcBorders>
            <w:vAlign w:val="center"/>
          </w:tcPr>
          <w:p w14:paraId="42430B69" w14:textId="77777777" w:rsidR="00AE0A59" w:rsidRDefault="00000000">
            <w:pPr>
              <w:spacing w:before="20" w:after="20"/>
            </w:pPr>
            <w:r>
              <w:rPr>
                <w:sz w:val="15"/>
              </w:rPr>
              <w:t>Студент</w:t>
            </w:r>
          </w:p>
        </w:tc>
        <w:tc>
          <w:tcPr>
            <w:tcW w:w="5613" w:type="dxa"/>
            <w:tcBorders>
              <w:bottom w:val="single" w:sz="4" w:space="0" w:color="D7E2ED"/>
            </w:tcBorders>
            <w:vAlign w:val="center"/>
          </w:tcPr>
          <w:p w14:paraId="2119A5B2" w14:textId="77777777" w:rsidR="00AE0A59" w:rsidRDefault="00000000">
            <w:pPr>
              <w:spacing w:before="20" w:after="20"/>
            </w:pPr>
            <w:r>
              <w:rPr>
                <w:sz w:val="15"/>
              </w:rPr>
              <w:t>Зарегистрироваться на мероприятие</w:t>
            </w:r>
          </w:p>
        </w:tc>
      </w:tr>
      <w:tr w:rsidR="00AE0A59" w14:paraId="1BD03A97" w14:textId="77777777">
        <w:trPr>
          <w:jc w:val="center"/>
        </w:trPr>
        <w:tc>
          <w:tcPr>
            <w:tcW w:w="1134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5942D05A" w14:textId="77777777" w:rsidR="00AE0A59" w:rsidRDefault="00000000">
            <w:pPr>
              <w:spacing w:before="20" w:after="20"/>
            </w:pPr>
            <w:r>
              <w:rPr>
                <w:sz w:val="15"/>
              </w:rPr>
              <w:t>UC-06</w:t>
            </w:r>
          </w:p>
        </w:tc>
        <w:tc>
          <w:tcPr>
            <w:tcW w:w="2721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733FE1BC" w14:textId="77777777" w:rsidR="00AE0A59" w:rsidRDefault="00000000">
            <w:pPr>
              <w:spacing w:before="20" w:after="20"/>
            </w:pPr>
            <w:r>
              <w:rPr>
                <w:sz w:val="15"/>
              </w:rPr>
              <w:t>Студент</w:t>
            </w:r>
          </w:p>
        </w:tc>
        <w:tc>
          <w:tcPr>
            <w:tcW w:w="5613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74C3EFB7" w14:textId="77777777" w:rsidR="00AE0A59" w:rsidRDefault="00000000">
            <w:pPr>
              <w:spacing w:before="20" w:after="20"/>
            </w:pPr>
            <w:r>
              <w:rPr>
                <w:sz w:val="15"/>
              </w:rPr>
              <w:t>Отменить свою регистрацию</w:t>
            </w:r>
          </w:p>
        </w:tc>
      </w:tr>
      <w:tr w:rsidR="00AE0A59" w14:paraId="14EAD0AF" w14:textId="77777777">
        <w:trPr>
          <w:jc w:val="center"/>
        </w:trPr>
        <w:tc>
          <w:tcPr>
            <w:tcW w:w="1134" w:type="dxa"/>
            <w:tcBorders>
              <w:bottom w:val="single" w:sz="4" w:space="0" w:color="D7E2ED"/>
            </w:tcBorders>
            <w:vAlign w:val="center"/>
          </w:tcPr>
          <w:p w14:paraId="1E64771E" w14:textId="77777777" w:rsidR="00AE0A59" w:rsidRDefault="00000000">
            <w:pPr>
              <w:spacing w:before="20" w:after="20"/>
            </w:pPr>
            <w:r>
              <w:rPr>
                <w:sz w:val="15"/>
              </w:rPr>
              <w:t>UC-07</w:t>
            </w:r>
          </w:p>
        </w:tc>
        <w:tc>
          <w:tcPr>
            <w:tcW w:w="2721" w:type="dxa"/>
            <w:tcBorders>
              <w:bottom w:val="single" w:sz="4" w:space="0" w:color="D7E2ED"/>
            </w:tcBorders>
            <w:vAlign w:val="center"/>
          </w:tcPr>
          <w:p w14:paraId="0F3A7F96" w14:textId="77777777" w:rsidR="00AE0A59" w:rsidRDefault="00000000">
            <w:pPr>
              <w:spacing w:before="20" w:after="20"/>
            </w:pPr>
            <w:r>
              <w:rPr>
                <w:sz w:val="15"/>
              </w:rPr>
              <w:t>Студент</w:t>
            </w:r>
          </w:p>
        </w:tc>
        <w:tc>
          <w:tcPr>
            <w:tcW w:w="5613" w:type="dxa"/>
            <w:tcBorders>
              <w:bottom w:val="single" w:sz="4" w:space="0" w:color="D7E2ED"/>
            </w:tcBorders>
            <w:vAlign w:val="center"/>
          </w:tcPr>
          <w:p w14:paraId="523D4E1F" w14:textId="77777777" w:rsidR="00AE0A59" w:rsidRDefault="00000000">
            <w:pPr>
              <w:spacing w:before="20" w:after="20"/>
            </w:pPr>
            <w:r>
              <w:rPr>
                <w:sz w:val="15"/>
              </w:rPr>
              <w:t>Просмотреть список своих регистраций</w:t>
            </w:r>
          </w:p>
        </w:tc>
      </w:tr>
      <w:tr w:rsidR="00AE0A59" w14:paraId="48F81C27" w14:textId="77777777">
        <w:trPr>
          <w:jc w:val="center"/>
        </w:trPr>
        <w:tc>
          <w:tcPr>
            <w:tcW w:w="1134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0F547FC0" w14:textId="77777777" w:rsidR="00AE0A59" w:rsidRDefault="00000000">
            <w:pPr>
              <w:spacing w:before="20" w:after="20"/>
            </w:pPr>
            <w:r>
              <w:rPr>
                <w:sz w:val="15"/>
              </w:rPr>
              <w:t>UC-08</w:t>
            </w:r>
          </w:p>
        </w:tc>
        <w:tc>
          <w:tcPr>
            <w:tcW w:w="2721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37B5A8BD" w14:textId="77777777" w:rsidR="00AE0A59" w:rsidRDefault="00000000">
            <w:pPr>
              <w:spacing w:before="20" w:after="20"/>
            </w:pPr>
            <w:r>
              <w:rPr>
                <w:sz w:val="15"/>
              </w:rPr>
              <w:t>Организатор</w:t>
            </w:r>
          </w:p>
        </w:tc>
        <w:tc>
          <w:tcPr>
            <w:tcW w:w="5613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4F173925" w14:textId="77777777" w:rsidR="00AE0A59" w:rsidRDefault="00000000">
            <w:pPr>
              <w:spacing w:before="20" w:after="20"/>
            </w:pPr>
            <w:r>
              <w:rPr>
                <w:sz w:val="15"/>
              </w:rPr>
              <w:t>Создать мероприятие</w:t>
            </w:r>
          </w:p>
        </w:tc>
      </w:tr>
      <w:tr w:rsidR="00AE0A59" w14:paraId="582F8372" w14:textId="77777777">
        <w:trPr>
          <w:jc w:val="center"/>
        </w:trPr>
        <w:tc>
          <w:tcPr>
            <w:tcW w:w="1134" w:type="dxa"/>
            <w:tcBorders>
              <w:bottom w:val="single" w:sz="4" w:space="0" w:color="D7E2ED"/>
            </w:tcBorders>
            <w:vAlign w:val="center"/>
          </w:tcPr>
          <w:p w14:paraId="715CEA98" w14:textId="77777777" w:rsidR="00AE0A59" w:rsidRDefault="00000000">
            <w:pPr>
              <w:spacing w:before="20" w:after="20"/>
            </w:pPr>
            <w:r>
              <w:rPr>
                <w:sz w:val="15"/>
              </w:rPr>
              <w:t>UC-09</w:t>
            </w:r>
          </w:p>
        </w:tc>
        <w:tc>
          <w:tcPr>
            <w:tcW w:w="2721" w:type="dxa"/>
            <w:tcBorders>
              <w:bottom w:val="single" w:sz="4" w:space="0" w:color="D7E2ED"/>
            </w:tcBorders>
            <w:vAlign w:val="center"/>
          </w:tcPr>
          <w:p w14:paraId="14A0AEAD" w14:textId="77777777" w:rsidR="00AE0A59" w:rsidRDefault="00000000">
            <w:pPr>
              <w:spacing w:before="20" w:after="20"/>
            </w:pPr>
            <w:r>
              <w:rPr>
                <w:sz w:val="15"/>
              </w:rPr>
              <w:t>Организатор</w:t>
            </w:r>
          </w:p>
        </w:tc>
        <w:tc>
          <w:tcPr>
            <w:tcW w:w="5613" w:type="dxa"/>
            <w:tcBorders>
              <w:bottom w:val="single" w:sz="4" w:space="0" w:color="D7E2ED"/>
            </w:tcBorders>
            <w:vAlign w:val="center"/>
          </w:tcPr>
          <w:p w14:paraId="7359D439" w14:textId="77777777" w:rsidR="00AE0A59" w:rsidRDefault="00000000">
            <w:pPr>
              <w:spacing w:before="20" w:after="20"/>
            </w:pPr>
            <w:r>
              <w:rPr>
                <w:sz w:val="15"/>
              </w:rPr>
              <w:t>Отредактировать мероприятие</w:t>
            </w:r>
          </w:p>
        </w:tc>
      </w:tr>
      <w:tr w:rsidR="00AE0A59" w14:paraId="7BBFA2F1" w14:textId="77777777">
        <w:trPr>
          <w:jc w:val="center"/>
        </w:trPr>
        <w:tc>
          <w:tcPr>
            <w:tcW w:w="1134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31D28641" w14:textId="77777777" w:rsidR="00AE0A59" w:rsidRDefault="00000000">
            <w:pPr>
              <w:spacing w:before="20" w:after="20"/>
            </w:pPr>
            <w:r>
              <w:rPr>
                <w:sz w:val="15"/>
              </w:rPr>
              <w:t>UC-10</w:t>
            </w:r>
          </w:p>
        </w:tc>
        <w:tc>
          <w:tcPr>
            <w:tcW w:w="2721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74753D48" w14:textId="77777777" w:rsidR="00AE0A59" w:rsidRDefault="00000000">
            <w:pPr>
              <w:spacing w:before="20" w:after="20"/>
            </w:pPr>
            <w:r>
              <w:rPr>
                <w:sz w:val="15"/>
              </w:rPr>
              <w:t>Организатор</w:t>
            </w:r>
          </w:p>
        </w:tc>
        <w:tc>
          <w:tcPr>
            <w:tcW w:w="5613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50BCF2E9" w14:textId="77777777" w:rsidR="00AE0A59" w:rsidRDefault="00000000">
            <w:pPr>
              <w:spacing w:before="20" w:after="20"/>
            </w:pPr>
            <w:r>
              <w:rPr>
                <w:sz w:val="15"/>
              </w:rPr>
              <w:t>Установить лимит участников</w:t>
            </w:r>
          </w:p>
        </w:tc>
      </w:tr>
      <w:tr w:rsidR="00AE0A59" w14:paraId="77C42E1B" w14:textId="77777777">
        <w:trPr>
          <w:jc w:val="center"/>
        </w:trPr>
        <w:tc>
          <w:tcPr>
            <w:tcW w:w="1134" w:type="dxa"/>
            <w:tcBorders>
              <w:bottom w:val="single" w:sz="4" w:space="0" w:color="D7E2ED"/>
            </w:tcBorders>
            <w:vAlign w:val="center"/>
          </w:tcPr>
          <w:p w14:paraId="01DAF0A4" w14:textId="77777777" w:rsidR="00AE0A59" w:rsidRDefault="00000000">
            <w:pPr>
              <w:spacing w:before="20" w:after="20"/>
            </w:pPr>
            <w:r>
              <w:rPr>
                <w:sz w:val="15"/>
              </w:rPr>
              <w:t>UC-11</w:t>
            </w:r>
          </w:p>
        </w:tc>
        <w:tc>
          <w:tcPr>
            <w:tcW w:w="2721" w:type="dxa"/>
            <w:tcBorders>
              <w:bottom w:val="single" w:sz="4" w:space="0" w:color="D7E2ED"/>
            </w:tcBorders>
            <w:vAlign w:val="center"/>
          </w:tcPr>
          <w:p w14:paraId="474E6512" w14:textId="77777777" w:rsidR="00AE0A59" w:rsidRDefault="00000000">
            <w:pPr>
              <w:spacing w:before="20" w:after="20"/>
            </w:pPr>
            <w:r>
              <w:rPr>
                <w:sz w:val="15"/>
              </w:rPr>
              <w:t>Организатор</w:t>
            </w:r>
          </w:p>
        </w:tc>
        <w:tc>
          <w:tcPr>
            <w:tcW w:w="5613" w:type="dxa"/>
            <w:tcBorders>
              <w:bottom w:val="single" w:sz="4" w:space="0" w:color="D7E2ED"/>
            </w:tcBorders>
            <w:vAlign w:val="center"/>
          </w:tcPr>
          <w:p w14:paraId="258844CD" w14:textId="77777777" w:rsidR="00AE0A59" w:rsidRDefault="00000000">
            <w:pPr>
              <w:spacing w:before="20" w:after="20"/>
            </w:pPr>
            <w:r>
              <w:rPr>
                <w:sz w:val="15"/>
              </w:rPr>
              <w:t>Просмотреть список участников</w:t>
            </w:r>
          </w:p>
        </w:tc>
      </w:tr>
      <w:tr w:rsidR="00AE0A59" w14:paraId="633293B7" w14:textId="77777777">
        <w:trPr>
          <w:jc w:val="center"/>
        </w:trPr>
        <w:tc>
          <w:tcPr>
            <w:tcW w:w="1134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3C29C682" w14:textId="77777777" w:rsidR="00AE0A59" w:rsidRDefault="00000000">
            <w:pPr>
              <w:spacing w:before="20" w:after="20"/>
            </w:pPr>
            <w:r>
              <w:rPr>
                <w:sz w:val="15"/>
              </w:rPr>
              <w:t>UC-12</w:t>
            </w:r>
          </w:p>
        </w:tc>
        <w:tc>
          <w:tcPr>
            <w:tcW w:w="2721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29B13714" w14:textId="77777777" w:rsidR="00AE0A59" w:rsidRDefault="00000000">
            <w:pPr>
              <w:spacing w:before="20" w:after="20"/>
            </w:pPr>
            <w:r>
              <w:rPr>
                <w:sz w:val="15"/>
              </w:rPr>
              <w:t>Организатор</w:t>
            </w:r>
          </w:p>
        </w:tc>
        <w:tc>
          <w:tcPr>
            <w:tcW w:w="5613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0E9AC98B" w14:textId="77777777" w:rsidR="00AE0A59" w:rsidRDefault="00000000">
            <w:pPr>
              <w:spacing w:before="20" w:after="20"/>
            </w:pPr>
            <w:r>
              <w:rPr>
                <w:sz w:val="15"/>
              </w:rPr>
              <w:t>Закрыть регистрацию на мероприятие</w:t>
            </w:r>
          </w:p>
        </w:tc>
      </w:tr>
    </w:tbl>
    <w:p w14:paraId="2659B27E" w14:textId="77777777" w:rsidR="00AE0A59" w:rsidRDefault="00000000">
      <w:pPr>
        <w:pStyle w:val="1"/>
      </w:pPr>
      <w:r>
        <w:t>4. Демонстрация и критерий готовности</w:t>
      </w:r>
    </w:p>
    <w:p w14:paraId="5A214B89" w14:textId="77777777" w:rsidR="00AE0A59" w:rsidRDefault="00000000">
      <w:r>
        <w:t>Организатор создаёт событие с лимитом 2 места; два студента успешно записываются, третий получает отказ; после отмены одной записи место освобождается. Организатор видит актуальный список.</w:t>
      </w:r>
    </w:p>
    <w:p w14:paraId="4A5BB6B6" w14:textId="77777777" w:rsidR="00AE0A59" w:rsidRDefault="00000000">
      <w:r>
        <w:t>Ограничение реализации: каждый из 12 UC должен иметь хотя бы один проверяемый положительный сценарий; ошибки ввода и проверки доступа рассматриваются как альтернативные потоки, а не как новые UC.</w:t>
      </w:r>
    </w:p>
    <w:p w14:paraId="3B7D4C31" w14:textId="77777777" w:rsidR="00AE0A59" w:rsidRDefault="00000000">
      <w:pPr>
        <w:pStyle w:val="1"/>
      </w:pPr>
      <w:r>
        <w:t>5. Статус выбора</w:t>
      </w:r>
    </w:p>
    <w:p w14:paraId="50E0D91A" w14:textId="77777777" w:rsidR="00AE0A59" w:rsidRDefault="00000000">
      <w:r>
        <w:t>В исходном учебном расчёте CampusEvents занимает 1-е место по обоим методам. Это предварительный вывод: его следует подтвердить после получения трёх настоящих экспертных анкет.</w:t>
      </w:r>
    </w:p>
    <w:sectPr w:rsidR="00AE0A59" w:rsidSect="00034616">
      <w:headerReference w:type="default" r:id="rId8"/>
      <w:footerReference w:type="default" r:id="rId9"/>
      <w:pgSz w:w="12240" w:h="15840"/>
      <w:pgMar w:top="879" w:right="1049" w:bottom="765" w:left="1049" w:header="482" w:footer="48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EF94C" w14:textId="77777777" w:rsidR="00A700C6" w:rsidRDefault="00A700C6">
      <w:pPr>
        <w:spacing w:after="0" w:line="240" w:lineRule="auto"/>
      </w:pPr>
      <w:r>
        <w:separator/>
      </w:r>
    </w:p>
  </w:endnote>
  <w:endnote w:type="continuationSeparator" w:id="0">
    <w:p w14:paraId="73FF8707" w14:textId="77777777" w:rsidR="00A700C6" w:rsidRDefault="00A70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F2953" w14:textId="0F27FB2A" w:rsidR="00AE0A59" w:rsidRDefault="00AE0A5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04289" w14:textId="77777777" w:rsidR="00A700C6" w:rsidRDefault="00A700C6">
      <w:pPr>
        <w:spacing w:after="0" w:line="240" w:lineRule="auto"/>
      </w:pPr>
      <w:r>
        <w:separator/>
      </w:r>
    </w:p>
  </w:footnote>
  <w:footnote w:type="continuationSeparator" w:id="0">
    <w:p w14:paraId="6C84B85F" w14:textId="77777777" w:rsidR="00A700C6" w:rsidRDefault="00A70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C54D7" w14:textId="51DA4C2D" w:rsidR="00AE0A59" w:rsidRDefault="00AE0A59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2173394">
    <w:abstractNumId w:val="8"/>
  </w:num>
  <w:num w:numId="2" w16cid:durableId="816068252">
    <w:abstractNumId w:val="6"/>
  </w:num>
  <w:num w:numId="3" w16cid:durableId="1695495553">
    <w:abstractNumId w:val="5"/>
  </w:num>
  <w:num w:numId="4" w16cid:durableId="103156750">
    <w:abstractNumId w:val="4"/>
  </w:num>
  <w:num w:numId="5" w16cid:durableId="325599594">
    <w:abstractNumId w:val="7"/>
  </w:num>
  <w:num w:numId="6" w16cid:durableId="650526375">
    <w:abstractNumId w:val="3"/>
  </w:num>
  <w:num w:numId="7" w16cid:durableId="1399091225">
    <w:abstractNumId w:val="2"/>
  </w:num>
  <w:num w:numId="8" w16cid:durableId="1177693646">
    <w:abstractNumId w:val="1"/>
  </w:num>
  <w:num w:numId="9" w16cid:durableId="1928074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0BC5"/>
    <w:rsid w:val="00507C29"/>
    <w:rsid w:val="00A700C6"/>
    <w:rsid w:val="00AA1D8D"/>
    <w:rsid w:val="00AE0A5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9FD86E"/>
  <w14:defaultImageDpi w14:val="300"/>
  <w15:docId w15:val="{BCC1A07B-82FE-4223-8B6B-12EB7BE6B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54" w:line="254" w:lineRule="auto"/>
    </w:pPr>
    <w:rPr>
      <w:rFonts w:ascii="Arial" w:hAnsi="Arial"/>
      <w:color w:val="15304B"/>
      <w:sz w:val="1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70"/>
      <w:outlineLvl w:val="0"/>
    </w:pPr>
    <w:rPr>
      <w:rFonts w:asciiTheme="majorHAnsi" w:eastAsiaTheme="majorEastAsia" w:hAnsiTheme="majorHAnsi" w:cstheme="majorBidi"/>
      <w:b/>
      <w:bCs/>
      <w:color w:val="2165A5"/>
      <w:sz w:val="2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/>
      <w:b/>
      <w:bCs/>
      <w:sz w:val="19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536377"/>
      <w:spacing w:val="15"/>
      <w:sz w:val="19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Vladislav Khitrov</cp:lastModifiedBy>
  <cp:revision>2</cp:revision>
  <dcterms:created xsi:type="dcterms:W3CDTF">2013-12-23T23:15:00Z</dcterms:created>
  <dcterms:modified xsi:type="dcterms:W3CDTF">2026-10-27T16:21:00Z</dcterms:modified>
  <cp:category/>
</cp:coreProperties>
</file>